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Odprtokodni projekt: Blender</w:t>
      </w:r>
    </w:p>
    <w:p>
      <w:pPr>
        <w:pStyle w:val="Heading2"/>
      </w:pPr>
      <w:r>
        <w:t>Opis projekta</w:t>
      </w:r>
    </w:p>
    <w:p>
      <w:r>
        <w:t>Blender je odprtokodni 3D program, ki omogoča modeliranje, animacijo, renderiranje, video montažo, simulacije in še veliko več. Je popolnoma brezplačen in ga uporablja ogromna skupnost umetnikov, razvijalcev, animatorjev in oblikovalcev po svetu.</w:t>
      </w:r>
    </w:p>
    <w:p>
      <w:pPr>
        <w:pStyle w:val="Heading2"/>
      </w:pPr>
      <w:r>
        <w:t>Kdo sodeluje</w:t>
      </w:r>
    </w:p>
    <w:p>
      <w:r>
        <w:t>- Blender Foundation (uradna organizacija)</w:t>
        <w:br/>
        <w:t>- Blender Development Fund (podporniki in sponzorji)</w:t>
        <w:br/>
        <w:t>- Tisoči prostovoljcev iz odprtokodne skupnosti</w:t>
        <w:br/>
        <w:t>- Razvijalci, umetniki, prevajalci, testerji</w:t>
      </w:r>
    </w:p>
    <w:p>
      <w:pPr>
        <w:pStyle w:val="Heading2"/>
      </w:pPr>
      <w:r>
        <w:t>Zakaj je projekt zanimiv</w:t>
      </w:r>
    </w:p>
    <w:p>
      <w:r>
        <w:t>Blender je zanimiv, ker je izjemno zmogljivo orodje in hkrati odprtokodno. Ima profesionalne funkcije, ki jih uporabljajo tudi filmski studii, hkrati pa ima zelo prijazno skupnost. Program je primer, kako močna je lahko odprtokodna sodelovalna kultura.</w:t>
      </w:r>
    </w:p>
    <w:p>
      <w:pPr>
        <w:pStyle w:val="Heading2"/>
      </w:pPr>
      <w:r>
        <w:t>Kateri GitHub elementi se uporabljajo</w:t>
      </w:r>
    </w:p>
    <w:p>
      <w:r>
        <w:t>- Commits: redne posodobitve in izboljšave kode</w:t>
        <w:br/>
        <w:t>- Issues: poročila o napakah, predlogi za nove funkcije</w:t>
        <w:br/>
        <w:t>- Branches: ločene razvojne veje za različne funkcije</w:t>
        <w:br/>
        <w:t>- Pull Requests: prispevki razvijalcev iz skupnosti, ki jih dodajo v glavno kodo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